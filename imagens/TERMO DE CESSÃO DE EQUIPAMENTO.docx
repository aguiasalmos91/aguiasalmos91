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223" w:rsidRDefault="00AC2223">
      <w:pPr>
        <w:pStyle w:val="Ttulo"/>
      </w:pPr>
      <w:r>
        <w:rPr>
          <w:noProof/>
          <w:lang w:val="pt-BR" w:eastAsia="pt-BR"/>
        </w:rPr>
        <w:drawing>
          <wp:inline distT="0" distB="0" distL="0" distR="0" wp14:anchorId="69E76168" wp14:editId="6C90B4B6">
            <wp:extent cx="5947442" cy="139008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beçalho a.s.9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025" cy="138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DDE" w:rsidRPr="009138E5" w:rsidRDefault="009138E5" w:rsidP="009138E5">
      <w:pPr>
        <w:pStyle w:val="Ttulo"/>
        <w:jc w:val="center"/>
        <w:rPr>
          <w:b/>
          <w:sz w:val="40"/>
          <w:szCs w:val="40"/>
        </w:rPr>
      </w:pPr>
      <w:bookmarkStart w:id="0" w:name="_GoBack"/>
      <w:r w:rsidRPr="009138E5">
        <w:rPr>
          <w:b/>
          <w:sz w:val="40"/>
          <w:szCs w:val="40"/>
        </w:rPr>
        <w:t>TERMO DE CESSÃO DE EQUIPAMENTO</w:t>
      </w:r>
    </w:p>
    <w:bookmarkEnd w:id="0"/>
    <w:p w:rsidR="00AA6DDE" w:rsidRPr="00AC2223" w:rsidRDefault="009138E5">
      <w:r>
        <w:br/>
      </w:r>
      <w:r w:rsidRPr="00AC2223">
        <w:rPr>
          <w:u w:val="single"/>
        </w:rPr>
        <w:t>CEDENTE:</w:t>
      </w:r>
      <w:r w:rsidRPr="00AC2223">
        <w:t xml:space="preserve"> A.S.91 Monitoramento 24h</w:t>
      </w:r>
      <w:r w:rsidRPr="00AC2223">
        <w:br/>
        <w:t xml:space="preserve">CNPJ: </w:t>
      </w:r>
      <w:r w:rsidR="00AC2223" w:rsidRPr="00AC2223">
        <w:t xml:space="preserve">57.417.671.0001-70, </w:t>
      </w:r>
      <w:proofErr w:type="spellStart"/>
      <w:r w:rsidR="00AC2223" w:rsidRPr="00AC2223">
        <w:t>Rua</w:t>
      </w:r>
      <w:proofErr w:type="spellEnd"/>
      <w:r w:rsidR="00AC2223" w:rsidRPr="00AC2223">
        <w:t xml:space="preserve"> 21 de </w:t>
      </w:r>
      <w:proofErr w:type="spellStart"/>
      <w:r w:rsidR="00AC2223" w:rsidRPr="00AC2223">
        <w:t>março</w:t>
      </w:r>
      <w:proofErr w:type="spellEnd"/>
      <w:r w:rsidR="00AC2223" w:rsidRPr="00AC2223">
        <w:t xml:space="preserve"> 330, </w:t>
      </w:r>
      <w:proofErr w:type="spellStart"/>
      <w:r w:rsidR="00AC2223" w:rsidRPr="00AC2223">
        <w:t>belém</w:t>
      </w:r>
      <w:proofErr w:type="spellEnd"/>
      <w:r w:rsidR="00AC2223" w:rsidRPr="00AC2223">
        <w:t xml:space="preserve"> </w:t>
      </w:r>
      <w:proofErr w:type="spellStart"/>
      <w:r w:rsidR="00AC2223" w:rsidRPr="00AC2223">
        <w:t>estação</w:t>
      </w:r>
      <w:proofErr w:type="spellEnd"/>
      <w:r w:rsidR="00AC2223" w:rsidRPr="00AC2223">
        <w:t xml:space="preserve">, Francisco </w:t>
      </w:r>
      <w:proofErr w:type="spellStart"/>
      <w:r w:rsidR="00AC2223" w:rsidRPr="00AC2223">
        <w:t>Morato-Sp</w:t>
      </w:r>
      <w:proofErr w:type="spellEnd"/>
      <w:r w:rsidRPr="00AC2223">
        <w:br/>
      </w:r>
      <w:r w:rsidRPr="00AC2223">
        <w:br/>
      </w:r>
      <w:r w:rsidRPr="00AC2223">
        <w:rPr>
          <w:u w:val="single"/>
        </w:rPr>
        <w:t>CESSIONÁRIO:</w:t>
      </w:r>
      <w:r w:rsidRPr="00AC2223">
        <w:t xml:space="preserve"> </w:t>
      </w:r>
      <w:proofErr w:type="spellStart"/>
      <w:r w:rsidR="00AC2223" w:rsidRPr="00AC2223">
        <w:rPr>
          <w:rStyle w:val="pair-valuepair"/>
          <w:rFonts w:ascii="Arial" w:hAnsi="Arial" w:cs="Arial"/>
          <w:b/>
          <w:bCs/>
          <w:color w:val="30455C"/>
          <w:bdr w:val="none" w:sz="0" w:space="0" w:color="auto" w:frame="1"/>
          <w:shd w:val="clear" w:color="auto" w:fill="FFFFFF"/>
        </w:rPr>
        <w:t>Razão</w:t>
      </w:r>
      <w:proofErr w:type="spellEnd"/>
      <w:r w:rsidR="00AC2223" w:rsidRPr="00AC2223">
        <w:rPr>
          <w:rStyle w:val="pair-valuepair"/>
          <w:rFonts w:ascii="Arial" w:hAnsi="Arial" w:cs="Arial"/>
          <w:b/>
          <w:bCs/>
          <w:color w:val="30455C"/>
          <w:bdr w:val="none" w:sz="0" w:space="0" w:color="auto" w:frame="1"/>
          <w:shd w:val="clear" w:color="auto" w:fill="FFFFFF"/>
        </w:rPr>
        <w:t xml:space="preserve"> social</w:t>
      </w:r>
      <w:r w:rsidR="00AC2223" w:rsidRPr="00AC2223">
        <w:rPr>
          <w:rStyle w:val="pair-valuevalue"/>
          <w:rFonts w:ascii="Arial" w:hAnsi="Arial" w:cs="Arial"/>
          <w:color w:val="30455C"/>
          <w:bdr w:val="none" w:sz="0" w:space="0" w:color="auto" w:frame="1"/>
          <w:shd w:val="clear" w:color="auto" w:fill="FFFFFF"/>
        </w:rPr>
        <w:t xml:space="preserve">: </w:t>
      </w:r>
      <w:r w:rsidR="00AC2223" w:rsidRPr="00AC2223">
        <w:rPr>
          <w:rStyle w:val="pair-valuevalue"/>
          <w:rFonts w:ascii="Arial" w:hAnsi="Arial" w:cs="Arial"/>
          <w:color w:val="30455C"/>
          <w:bdr w:val="none" w:sz="0" w:space="0" w:color="auto" w:frame="1"/>
          <w:shd w:val="clear" w:color="auto" w:fill="FFFFFF"/>
        </w:rPr>
        <w:t>GREJA EVANGELICA ASSEMBLEIA DE DEUS MINISTERIO DE PERUS</w:t>
      </w:r>
      <w:r w:rsidR="00AC2223" w:rsidRPr="00AC2223">
        <w:rPr>
          <w:rStyle w:val="pair-valuevalue"/>
          <w:rFonts w:ascii="Arial" w:hAnsi="Arial" w:cs="Arial"/>
          <w:color w:val="30455C"/>
          <w:bdr w:val="none" w:sz="0" w:space="0" w:color="auto" w:frame="1"/>
          <w:shd w:val="clear" w:color="auto" w:fill="FFFFFF"/>
        </w:rPr>
        <w:t xml:space="preserve">. </w:t>
      </w:r>
      <w:proofErr w:type="spellStart"/>
      <w:r w:rsidR="00AC2223" w:rsidRPr="00AC2223">
        <w:rPr>
          <w:rStyle w:val="pair-valuevalue"/>
          <w:rFonts w:ascii="Arial" w:hAnsi="Arial" w:cs="Arial"/>
          <w:color w:val="30455C"/>
          <w:bdr w:val="none" w:sz="0" w:space="0" w:color="auto" w:frame="1"/>
          <w:shd w:val="clear" w:color="auto" w:fill="FFFFFF"/>
        </w:rPr>
        <w:t>Endereço</w:t>
      </w:r>
      <w:proofErr w:type="spellEnd"/>
      <w:r w:rsidR="00AC2223" w:rsidRPr="00AC2223">
        <w:rPr>
          <w:rStyle w:val="pair-valuevalue"/>
          <w:rFonts w:ascii="Arial" w:hAnsi="Arial" w:cs="Arial"/>
          <w:color w:val="30455C"/>
          <w:bdr w:val="none" w:sz="0" w:space="0" w:color="auto" w:frame="1"/>
          <w:shd w:val="clear" w:color="auto" w:fill="FFFFFF"/>
        </w:rPr>
        <w:t xml:space="preserve"> </w:t>
      </w:r>
      <w:r w:rsidR="00AC2223" w:rsidRPr="00AC2223">
        <w:rPr>
          <w:shd w:val="clear" w:color="auto" w:fill="FFFFFF" w:themeFill="background1"/>
        </w:rPr>
        <w:t xml:space="preserve">Av. </w:t>
      </w:r>
      <w:proofErr w:type="spellStart"/>
      <w:r w:rsidR="00AC2223" w:rsidRPr="00AC2223">
        <w:rPr>
          <w:shd w:val="clear" w:color="auto" w:fill="FFFFFF" w:themeFill="background1"/>
        </w:rPr>
        <w:t>Ulisses</w:t>
      </w:r>
      <w:proofErr w:type="spellEnd"/>
      <w:r w:rsidR="00AC2223" w:rsidRPr="00AC2223">
        <w:rPr>
          <w:shd w:val="clear" w:color="auto" w:fill="FFFFFF" w:themeFill="background1"/>
        </w:rPr>
        <w:t xml:space="preserve"> </w:t>
      </w:r>
      <w:proofErr w:type="spellStart"/>
      <w:r w:rsidR="00AC2223" w:rsidRPr="00AC2223">
        <w:rPr>
          <w:shd w:val="clear" w:color="auto" w:fill="FFFFFF" w:themeFill="background1"/>
        </w:rPr>
        <w:t>Guimarães</w:t>
      </w:r>
      <w:proofErr w:type="spellEnd"/>
      <w:r w:rsidR="00AC2223" w:rsidRPr="00AC2223">
        <w:rPr>
          <w:shd w:val="clear" w:color="auto" w:fill="FFFFFF" w:themeFill="background1"/>
        </w:rPr>
        <w:t xml:space="preserve">, 314 </w:t>
      </w:r>
      <w:proofErr w:type="spellStart"/>
      <w:r w:rsidR="00AC2223" w:rsidRPr="00AC2223">
        <w:rPr>
          <w:shd w:val="clear" w:color="auto" w:fill="FFFFFF" w:themeFill="background1"/>
        </w:rPr>
        <w:t>Jardim</w:t>
      </w:r>
      <w:proofErr w:type="spellEnd"/>
      <w:r w:rsidR="00AC2223" w:rsidRPr="00AC2223">
        <w:rPr>
          <w:shd w:val="clear" w:color="auto" w:fill="FFFFFF" w:themeFill="background1"/>
        </w:rPr>
        <w:t xml:space="preserve"> Rosas, Francisco </w:t>
      </w:r>
      <w:proofErr w:type="spellStart"/>
      <w:r w:rsidR="00AC2223" w:rsidRPr="00AC2223">
        <w:rPr>
          <w:shd w:val="clear" w:color="auto" w:fill="FFFFFF" w:themeFill="background1"/>
        </w:rPr>
        <w:t>Morato</w:t>
      </w:r>
      <w:proofErr w:type="spellEnd"/>
      <w:r w:rsidR="00AC2223" w:rsidRPr="00AC2223">
        <w:rPr>
          <w:shd w:val="clear" w:color="auto" w:fill="FFFFFF" w:themeFill="background1"/>
        </w:rPr>
        <w:t xml:space="preserve">- </w:t>
      </w:r>
      <w:proofErr w:type="spellStart"/>
      <w:r w:rsidR="00AC2223" w:rsidRPr="00AC2223">
        <w:rPr>
          <w:shd w:val="clear" w:color="auto" w:fill="FFFFFF" w:themeFill="background1"/>
        </w:rPr>
        <w:t>sp</w:t>
      </w:r>
      <w:proofErr w:type="spellEnd"/>
      <w:r w:rsidR="00AC2223" w:rsidRPr="00AC2223">
        <w:rPr>
          <w:shd w:val="clear" w:color="auto" w:fill="FFFFFF" w:themeFill="background1"/>
        </w:rPr>
        <w:t xml:space="preserve"> CEP: 07998-000</w:t>
      </w:r>
      <w:r w:rsidRPr="00AC2223">
        <w:br/>
        <w:t>CNPJ:</w:t>
      </w:r>
      <w:r w:rsidR="00AC2223" w:rsidRPr="00AC2223">
        <w:t xml:space="preserve"> 630985520001-02</w:t>
      </w:r>
      <w:r w:rsidR="00AA03C3">
        <w:br/>
      </w:r>
      <w:r w:rsidR="00AA03C3">
        <w:br/>
      </w:r>
      <w:r w:rsidR="00AA03C3" w:rsidRPr="00AA03C3">
        <w:rPr>
          <w:u w:val="single"/>
        </w:rPr>
        <w:t>RESPONSÁVEL:</w:t>
      </w:r>
      <w:r w:rsidRPr="00AC2223">
        <w:t xml:space="preserve"> </w:t>
      </w:r>
      <w:r w:rsidR="00AC2223" w:rsidRPr="00AC2223">
        <w:t>David Jorge Pereira dos Santos</w:t>
      </w:r>
      <w:r w:rsidRPr="00AC2223">
        <w:br/>
      </w:r>
      <w:r w:rsidRPr="00AC2223">
        <w:br/>
      </w:r>
      <w:r w:rsidRPr="00AC2223">
        <w:t>ENDEREÇO DO LOCAL DE INSTALAÇÃO</w:t>
      </w:r>
      <w:proofErr w:type="gramStart"/>
      <w:r w:rsidRPr="00AC2223">
        <w:t>:</w:t>
      </w:r>
      <w:proofErr w:type="gramEnd"/>
      <w:r w:rsidRPr="00AC2223">
        <w:br/>
      </w:r>
      <w:proofErr w:type="spellStart"/>
      <w:r w:rsidRPr="00AC2223">
        <w:t>Avenida</w:t>
      </w:r>
      <w:proofErr w:type="spellEnd"/>
      <w:r w:rsidRPr="00AC2223">
        <w:t xml:space="preserve"> </w:t>
      </w:r>
      <w:proofErr w:type="spellStart"/>
      <w:r w:rsidRPr="00AC2223">
        <w:t>Ulisses</w:t>
      </w:r>
      <w:proofErr w:type="spellEnd"/>
      <w:r w:rsidRPr="00AC2223">
        <w:t xml:space="preserve"> </w:t>
      </w:r>
      <w:proofErr w:type="spellStart"/>
      <w:r w:rsidRPr="00AC2223">
        <w:t>Guimarães</w:t>
      </w:r>
      <w:proofErr w:type="spellEnd"/>
      <w:r w:rsidRPr="00AC2223">
        <w:t xml:space="preserve">, 314 – </w:t>
      </w:r>
      <w:proofErr w:type="spellStart"/>
      <w:r w:rsidRPr="00AC2223">
        <w:t>Jardim</w:t>
      </w:r>
      <w:proofErr w:type="spellEnd"/>
      <w:r w:rsidRPr="00AC2223">
        <w:t xml:space="preserve"> Rosas, Francisco </w:t>
      </w:r>
      <w:proofErr w:type="spellStart"/>
      <w:r w:rsidRPr="00AC2223">
        <w:t>Morato</w:t>
      </w:r>
      <w:proofErr w:type="spellEnd"/>
      <w:r w:rsidRPr="00AC2223">
        <w:t>/SP – CEP: 07998-000</w:t>
      </w:r>
      <w:r w:rsidRPr="00AC2223">
        <w:br/>
      </w:r>
      <w:r w:rsidRPr="00AC2223">
        <w:br/>
      </w:r>
      <w:r w:rsidR="00AA03C3">
        <w:t xml:space="preserve">1. </w:t>
      </w:r>
      <w:r w:rsidRPr="00AC2223">
        <w:t xml:space="preserve">A </w:t>
      </w:r>
      <w:proofErr w:type="spellStart"/>
      <w:r w:rsidRPr="00AC2223">
        <w:t>empresa</w:t>
      </w:r>
      <w:proofErr w:type="spellEnd"/>
      <w:r w:rsidRPr="00AC2223">
        <w:t xml:space="preserve"> A.S.91 Monitoramento 24h, inscrita no CNPJ acima informado, cede, sem fins lucrativos, ao Ministério do Perus, inscrito no CNPJ acima </w:t>
      </w:r>
      <w:proofErr w:type="spellStart"/>
      <w:r w:rsidRPr="00AC2223">
        <w:t>informado</w:t>
      </w:r>
      <w:proofErr w:type="spellEnd"/>
      <w:r w:rsidRPr="00AC2223">
        <w:t xml:space="preserve">, </w:t>
      </w:r>
      <w:proofErr w:type="spellStart"/>
      <w:r w:rsidRPr="00AC2223">
        <w:t>representado</w:t>
      </w:r>
      <w:proofErr w:type="spellEnd"/>
      <w:r w:rsidRPr="00AC2223">
        <w:t xml:space="preserve"> </w:t>
      </w:r>
      <w:proofErr w:type="spellStart"/>
      <w:r w:rsidRPr="00AC2223">
        <w:t>pelo</w:t>
      </w:r>
      <w:proofErr w:type="spellEnd"/>
      <w:r w:rsidRPr="00AC2223">
        <w:t xml:space="preserve"> Pastor</w:t>
      </w:r>
      <w:r w:rsidR="00AA03C3">
        <w:t>: (</w:t>
      </w:r>
      <w:r w:rsidR="00AA03C3" w:rsidRPr="00AA03C3">
        <w:rPr>
          <w:rFonts w:ascii="Arial" w:hAnsi="Arial" w:cs="Arial"/>
          <w:color w:val="1F1F1F"/>
          <w:shd w:val="clear" w:color="auto" w:fill="FFFFFF"/>
        </w:rPr>
        <w:t>Habacuque</w:t>
      </w:r>
      <w:r w:rsidR="00AA03C3">
        <w:t>)</w:t>
      </w:r>
      <w:r w:rsidRPr="00AC2223">
        <w:t xml:space="preserve"> </w:t>
      </w:r>
      <w:r w:rsidR="00AA03C3" w:rsidRPr="00AC2223">
        <w:t>David Jorge Pereira dos Santos</w:t>
      </w:r>
      <w:r w:rsidRPr="00AC2223">
        <w:t>, 01 (um)</w:t>
      </w:r>
      <w:r w:rsidR="00AA03C3">
        <w:t xml:space="preserve"> </w:t>
      </w:r>
      <w:proofErr w:type="spellStart"/>
      <w:r w:rsidR="00AA03C3">
        <w:t>Todem</w:t>
      </w:r>
      <w:proofErr w:type="spellEnd"/>
      <w:r w:rsidRPr="00AC2223">
        <w:t xml:space="preserve"> poste de monitoramento com sistema de vigilância, com o objetivo de contribuir para a segurança local, dos </w:t>
      </w:r>
      <w:proofErr w:type="spellStart"/>
      <w:r w:rsidRPr="00AC2223">
        <w:t>pedestres</w:t>
      </w:r>
      <w:proofErr w:type="spellEnd"/>
      <w:r w:rsidRPr="00AC2223">
        <w:t xml:space="preserve"> e dos</w:t>
      </w:r>
      <w:r w:rsidRPr="00AC2223">
        <w:t xml:space="preserve"> </w:t>
      </w:r>
      <w:proofErr w:type="spellStart"/>
      <w:r w:rsidRPr="00AC2223">
        <w:t>frequentadores</w:t>
      </w:r>
      <w:proofErr w:type="spellEnd"/>
      <w:r w:rsidRPr="00AC2223">
        <w:t xml:space="preserve"> da </w:t>
      </w:r>
      <w:proofErr w:type="spellStart"/>
      <w:r w:rsidRPr="00AC2223">
        <w:t>instituição</w:t>
      </w:r>
      <w:proofErr w:type="spellEnd"/>
      <w:r w:rsidRPr="00AC2223">
        <w:t>.</w:t>
      </w:r>
      <w:r w:rsidRPr="00AC2223">
        <w:br/>
      </w:r>
      <w:r w:rsidRPr="00AC2223">
        <w:br/>
      </w:r>
      <w:r w:rsidR="00AA03C3">
        <w:t xml:space="preserve">2. </w:t>
      </w:r>
      <w:r w:rsidRPr="00AC2223">
        <w:t xml:space="preserve">O </w:t>
      </w:r>
      <w:proofErr w:type="spellStart"/>
      <w:r w:rsidRPr="00AC2223">
        <w:t>equipamento</w:t>
      </w:r>
      <w:proofErr w:type="spellEnd"/>
      <w:r w:rsidRPr="00AC2223">
        <w:t xml:space="preserve"> </w:t>
      </w:r>
      <w:proofErr w:type="spellStart"/>
      <w:r w:rsidRPr="00AC2223">
        <w:t>permanece</w:t>
      </w:r>
      <w:proofErr w:type="spellEnd"/>
      <w:r w:rsidRPr="00AC2223">
        <w:t xml:space="preserve"> de propriedade exclusiva da empresa A.S.91, podendo ser </w:t>
      </w:r>
      <w:proofErr w:type="spellStart"/>
      <w:r w:rsidRPr="00AC2223">
        <w:t>retirado</w:t>
      </w:r>
      <w:proofErr w:type="spellEnd"/>
      <w:r w:rsidRPr="00AC2223">
        <w:t xml:space="preserve"> </w:t>
      </w:r>
      <w:r w:rsidRPr="00AC2223">
        <w:t xml:space="preserve">a </w:t>
      </w:r>
      <w:proofErr w:type="spellStart"/>
      <w:r w:rsidRPr="00AC2223">
        <w:t>qualquer</w:t>
      </w:r>
      <w:proofErr w:type="spellEnd"/>
      <w:r w:rsidRPr="00AC2223">
        <w:t xml:space="preserve"> </w:t>
      </w:r>
      <w:proofErr w:type="spellStart"/>
      <w:r w:rsidRPr="00AC2223">
        <w:t>momento</w:t>
      </w:r>
      <w:proofErr w:type="spellEnd"/>
      <w:r w:rsidRPr="00AC2223">
        <w:t xml:space="preserve">, </w:t>
      </w:r>
      <w:proofErr w:type="spellStart"/>
      <w:r w:rsidRPr="00AC2223">
        <w:t>mediante</w:t>
      </w:r>
      <w:proofErr w:type="spellEnd"/>
      <w:r w:rsidRPr="00AC2223">
        <w:t xml:space="preserve"> aviso </w:t>
      </w:r>
      <w:proofErr w:type="spellStart"/>
      <w:r w:rsidRPr="00AC2223">
        <w:t>prévio</w:t>
      </w:r>
      <w:proofErr w:type="spellEnd"/>
      <w:r w:rsidRPr="00AC2223">
        <w:t>.</w:t>
      </w:r>
      <w:r w:rsidRPr="00AC2223">
        <w:br/>
      </w:r>
      <w:r w:rsidRPr="00AC2223">
        <w:br/>
      </w:r>
      <w:r w:rsidR="00AA03C3">
        <w:rPr>
          <w:b/>
        </w:rPr>
        <w:t xml:space="preserve">3. </w:t>
      </w:r>
      <w:r w:rsidRPr="00AA03C3">
        <w:rPr>
          <w:b/>
        </w:rPr>
        <w:t xml:space="preserve">A </w:t>
      </w:r>
      <w:proofErr w:type="spellStart"/>
      <w:r w:rsidRPr="00AA03C3">
        <w:rPr>
          <w:b/>
        </w:rPr>
        <w:t>instalação</w:t>
      </w:r>
      <w:proofErr w:type="spellEnd"/>
      <w:r w:rsidRPr="00AA03C3">
        <w:rPr>
          <w:b/>
        </w:rPr>
        <w:t xml:space="preserve"> é </w:t>
      </w:r>
      <w:proofErr w:type="spellStart"/>
      <w:r w:rsidRPr="00AA03C3">
        <w:rPr>
          <w:b/>
        </w:rPr>
        <w:t>realizada</w:t>
      </w:r>
      <w:proofErr w:type="spellEnd"/>
      <w:r w:rsidRPr="00AA03C3">
        <w:rPr>
          <w:b/>
        </w:rPr>
        <w:t xml:space="preserve"> </w:t>
      </w:r>
      <w:proofErr w:type="gramStart"/>
      <w:r w:rsidRPr="00AA03C3">
        <w:rPr>
          <w:b/>
        </w:rPr>
        <w:t>sem</w:t>
      </w:r>
      <w:proofErr w:type="gramEnd"/>
      <w:r w:rsidRPr="00AA03C3">
        <w:rPr>
          <w:b/>
        </w:rPr>
        <w:t xml:space="preserve"> custo, não havendo cobrança mensal, caracterizando-se como uma ação de </w:t>
      </w:r>
      <w:proofErr w:type="spellStart"/>
      <w:r w:rsidRPr="00AA03C3">
        <w:rPr>
          <w:b/>
        </w:rPr>
        <w:t>apoio</w:t>
      </w:r>
      <w:proofErr w:type="spellEnd"/>
      <w:r w:rsidRPr="00AA03C3">
        <w:rPr>
          <w:b/>
        </w:rPr>
        <w:t xml:space="preserve"> </w:t>
      </w:r>
      <w:proofErr w:type="spellStart"/>
      <w:r w:rsidRPr="00AA03C3">
        <w:rPr>
          <w:b/>
        </w:rPr>
        <w:t>institucional</w:t>
      </w:r>
      <w:proofErr w:type="spellEnd"/>
      <w:r w:rsidRPr="00AA03C3">
        <w:rPr>
          <w:b/>
        </w:rPr>
        <w:t xml:space="preserve"> e social.</w:t>
      </w:r>
      <w:r w:rsidRPr="00AC2223">
        <w:br/>
      </w:r>
      <w:r w:rsidRPr="00AC2223">
        <w:br/>
      </w:r>
      <w:r w:rsidR="00AA03C3">
        <w:t xml:space="preserve">4. </w:t>
      </w:r>
      <w:proofErr w:type="spellStart"/>
      <w:r w:rsidRPr="00AC2223">
        <w:t>Após</w:t>
      </w:r>
      <w:proofErr w:type="spellEnd"/>
      <w:r w:rsidRPr="00AC2223">
        <w:t xml:space="preserve"> </w:t>
      </w:r>
      <w:proofErr w:type="gramStart"/>
      <w:r w:rsidRPr="00AC2223">
        <w:t>a</w:t>
      </w:r>
      <w:proofErr w:type="gramEnd"/>
      <w:r w:rsidRPr="00AC2223">
        <w:t xml:space="preserve"> </w:t>
      </w:r>
      <w:proofErr w:type="spellStart"/>
      <w:r w:rsidRPr="00AC2223">
        <w:t>assinatura</w:t>
      </w:r>
      <w:proofErr w:type="spellEnd"/>
      <w:r w:rsidRPr="00AC2223">
        <w:t xml:space="preserve"> do presente termo, o prazo para instalação do equipamento poder</w:t>
      </w:r>
      <w:r w:rsidRPr="00AC2223">
        <w:t xml:space="preserve">á ocorrer entre 30 (trinta) a 75 (setenta e </w:t>
      </w:r>
      <w:proofErr w:type="spellStart"/>
      <w:r w:rsidRPr="00AC2223">
        <w:t>cinco</w:t>
      </w:r>
      <w:proofErr w:type="spellEnd"/>
      <w:r w:rsidRPr="00AC2223">
        <w:t xml:space="preserve">) </w:t>
      </w:r>
      <w:proofErr w:type="spellStart"/>
      <w:r w:rsidRPr="00AC2223">
        <w:t>dias</w:t>
      </w:r>
      <w:proofErr w:type="spellEnd"/>
      <w:r w:rsidRPr="00AC2223">
        <w:t xml:space="preserve">, </w:t>
      </w:r>
      <w:proofErr w:type="spellStart"/>
      <w:r w:rsidRPr="00AC2223">
        <w:t>confor</w:t>
      </w:r>
      <w:r w:rsidRPr="00AC2223">
        <w:t>me</w:t>
      </w:r>
      <w:proofErr w:type="spellEnd"/>
      <w:r w:rsidRPr="00AC2223">
        <w:t xml:space="preserve"> </w:t>
      </w:r>
      <w:proofErr w:type="spellStart"/>
      <w:r w:rsidRPr="00AC2223">
        <w:t>disponibilidade</w:t>
      </w:r>
      <w:proofErr w:type="spellEnd"/>
      <w:r w:rsidRPr="00AC2223">
        <w:t xml:space="preserve"> </w:t>
      </w:r>
      <w:proofErr w:type="spellStart"/>
      <w:r w:rsidRPr="00AC2223">
        <w:t>operacional</w:t>
      </w:r>
      <w:proofErr w:type="spellEnd"/>
      <w:r w:rsidRPr="00AC2223">
        <w:t>.</w:t>
      </w:r>
      <w:r w:rsidRPr="00AC2223">
        <w:br/>
      </w:r>
      <w:r w:rsidRPr="00AC2223">
        <w:br/>
      </w:r>
      <w:proofErr w:type="gramStart"/>
      <w:r>
        <w:t xml:space="preserve">5. </w:t>
      </w:r>
      <w:r w:rsidRPr="00AC2223">
        <w:t>A</w:t>
      </w:r>
      <w:proofErr w:type="gramEnd"/>
      <w:r w:rsidRPr="00AC2223">
        <w:t xml:space="preserve"> </w:t>
      </w:r>
      <w:proofErr w:type="spellStart"/>
      <w:r w:rsidRPr="00AC2223">
        <w:t>empresa</w:t>
      </w:r>
      <w:proofErr w:type="spellEnd"/>
      <w:r w:rsidRPr="00AC2223">
        <w:t xml:space="preserve"> </w:t>
      </w:r>
      <w:proofErr w:type="spellStart"/>
      <w:r w:rsidRPr="00AC2223">
        <w:t>poderá</w:t>
      </w:r>
      <w:proofErr w:type="spellEnd"/>
      <w:r w:rsidRPr="00AC2223">
        <w:t xml:space="preserve"> </w:t>
      </w:r>
      <w:proofErr w:type="spellStart"/>
      <w:r w:rsidRPr="00AC2223">
        <w:t>realizar</w:t>
      </w:r>
      <w:proofErr w:type="spellEnd"/>
      <w:r w:rsidRPr="00AC2223">
        <w:t xml:space="preserve"> manutenções quando necessário, </w:t>
      </w:r>
      <w:proofErr w:type="spellStart"/>
      <w:r w:rsidRPr="00AC2223">
        <w:t>não</w:t>
      </w:r>
      <w:proofErr w:type="spellEnd"/>
      <w:r w:rsidRPr="00AC2223">
        <w:t xml:space="preserve"> </w:t>
      </w:r>
      <w:proofErr w:type="spellStart"/>
      <w:r w:rsidRPr="00AC2223">
        <w:t>havendo</w:t>
      </w:r>
      <w:proofErr w:type="spellEnd"/>
      <w:r w:rsidRPr="00AC2223">
        <w:t xml:space="preserve"> </w:t>
      </w:r>
      <w:proofErr w:type="spellStart"/>
      <w:r w:rsidRPr="00AC2223">
        <w:t>obrigatoriedade</w:t>
      </w:r>
      <w:proofErr w:type="spellEnd"/>
      <w:r w:rsidRPr="00AC2223">
        <w:t xml:space="preserve"> de</w:t>
      </w:r>
      <w:r w:rsidRPr="00AC2223">
        <w:t xml:space="preserve"> </w:t>
      </w:r>
      <w:proofErr w:type="spellStart"/>
      <w:r w:rsidRPr="00AC2223">
        <w:t>prestação</w:t>
      </w:r>
      <w:proofErr w:type="spellEnd"/>
      <w:r w:rsidRPr="00AC2223">
        <w:t xml:space="preserve"> </w:t>
      </w:r>
      <w:proofErr w:type="spellStart"/>
      <w:r w:rsidRPr="00AC2223">
        <w:t>contínua</w:t>
      </w:r>
      <w:proofErr w:type="spellEnd"/>
      <w:r w:rsidRPr="00AC2223">
        <w:t xml:space="preserve"> de serviço.</w:t>
      </w:r>
      <w:r w:rsidRPr="00AC2223">
        <w:br/>
      </w:r>
      <w:r w:rsidRPr="00AC2223">
        <w:br/>
      </w:r>
      <w:r>
        <w:t xml:space="preserve">6. </w:t>
      </w:r>
      <w:r w:rsidRPr="00AC2223">
        <w:t xml:space="preserve">O </w:t>
      </w:r>
      <w:proofErr w:type="spellStart"/>
      <w:r w:rsidRPr="00AC2223">
        <w:t>cessionário</w:t>
      </w:r>
      <w:proofErr w:type="spellEnd"/>
      <w:r w:rsidRPr="00AC2223">
        <w:t xml:space="preserve"> se </w:t>
      </w:r>
      <w:proofErr w:type="spellStart"/>
      <w:r w:rsidRPr="00AC2223">
        <w:t>compromete</w:t>
      </w:r>
      <w:proofErr w:type="spellEnd"/>
      <w:r w:rsidRPr="00AC2223">
        <w:t xml:space="preserve"> a</w:t>
      </w:r>
      <w:proofErr w:type="gramStart"/>
      <w:r w:rsidRPr="00AC2223">
        <w:t>:</w:t>
      </w:r>
      <w:proofErr w:type="gramEnd"/>
      <w:r w:rsidRPr="00AC2223">
        <w:br/>
      </w:r>
      <w:r w:rsidRPr="00AC2223">
        <w:lastRenderedPageBreak/>
        <w:t xml:space="preserve">- </w:t>
      </w:r>
      <w:proofErr w:type="spellStart"/>
      <w:r w:rsidRPr="00AC2223">
        <w:t>Zelar</w:t>
      </w:r>
      <w:proofErr w:type="spellEnd"/>
      <w:r w:rsidRPr="00AC2223">
        <w:t xml:space="preserve"> p</w:t>
      </w:r>
      <w:r w:rsidRPr="00AC2223">
        <w:t xml:space="preserve">ela </w:t>
      </w:r>
      <w:proofErr w:type="spellStart"/>
      <w:r w:rsidRPr="00AC2223">
        <w:t>integridade</w:t>
      </w:r>
      <w:proofErr w:type="spellEnd"/>
      <w:r w:rsidRPr="00AC2223">
        <w:t xml:space="preserve"> do </w:t>
      </w:r>
      <w:proofErr w:type="spellStart"/>
      <w:r w:rsidRPr="00AC2223">
        <w:t>equipamento</w:t>
      </w:r>
      <w:proofErr w:type="spellEnd"/>
      <w:r w:rsidRPr="00AC2223">
        <w:br/>
        <w:t xml:space="preserve">- </w:t>
      </w:r>
      <w:proofErr w:type="spellStart"/>
      <w:r w:rsidRPr="00AC2223">
        <w:t>Permitir</w:t>
      </w:r>
      <w:proofErr w:type="spellEnd"/>
      <w:r w:rsidRPr="00AC2223">
        <w:t xml:space="preserve"> </w:t>
      </w:r>
      <w:proofErr w:type="spellStart"/>
      <w:r w:rsidRPr="00AC2223">
        <w:t>acesso</w:t>
      </w:r>
      <w:proofErr w:type="spellEnd"/>
      <w:r w:rsidRPr="00AC2223">
        <w:t xml:space="preserve"> para </w:t>
      </w:r>
      <w:proofErr w:type="spellStart"/>
      <w:r w:rsidRPr="00AC2223">
        <w:t>manutenção</w:t>
      </w:r>
      <w:proofErr w:type="spellEnd"/>
      <w:r w:rsidRPr="00AC2223">
        <w:t xml:space="preserve"> </w:t>
      </w:r>
      <w:proofErr w:type="spellStart"/>
      <w:r w:rsidRPr="00AC2223">
        <w:t>ou</w:t>
      </w:r>
      <w:proofErr w:type="spellEnd"/>
      <w:r w:rsidRPr="00AC2223">
        <w:t xml:space="preserve"> </w:t>
      </w:r>
      <w:proofErr w:type="spellStart"/>
      <w:r w:rsidRPr="00AC2223">
        <w:t>retirada</w:t>
      </w:r>
      <w:proofErr w:type="spellEnd"/>
      <w:r w:rsidRPr="00AC2223">
        <w:br/>
        <w:t xml:space="preserve">- </w:t>
      </w:r>
      <w:proofErr w:type="spellStart"/>
      <w:r w:rsidRPr="00AC2223">
        <w:t>Não</w:t>
      </w:r>
      <w:proofErr w:type="spellEnd"/>
      <w:r w:rsidRPr="00AC2223">
        <w:t xml:space="preserve"> </w:t>
      </w:r>
      <w:proofErr w:type="spellStart"/>
      <w:r w:rsidRPr="00AC2223">
        <w:t>realizar</w:t>
      </w:r>
      <w:proofErr w:type="spellEnd"/>
      <w:r w:rsidRPr="00AC2223">
        <w:t xml:space="preserve"> </w:t>
      </w:r>
      <w:proofErr w:type="spellStart"/>
      <w:r w:rsidRPr="00AC2223">
        <w:t>altera</w:t>
      </w:r>
      <w:r w:rsidRPr="00AC2223">
        <w:t>ções</w:t>
      </w:r>
      <w:proofErr w:type="spellEnd"/>
      <w:r w:rsidRPr="00AC2223">
        <w:t xml:space="preserve"> </w:t>
      </w:r>
      <w:proofErr w:type="spellStart"/>
      <w:r w:rsidRPr="00AC2223">
        <w:t>sem</w:t>
      </w:r>
      <w:proofErr w:type="spellEnd"/>
      <w:r w:rsidRPr="00AC2223">
        <w:t xml:space="preserve"> </w:t>
      </w:r>
      <w:proofErr w:type="spellStart"/>
      <w:r w:rsidRPr="00AC2223">
        <w:t>autorização</w:t>
      </w:r>
      <w:proofErr w:type="spellEnd"/>
      <w:r w:rsidRPr="00AC2223">
        <w:t xml:space="preserve"> da </w:t>
      </w:r>
      <w:proofErr w:type="spellStart"/>
      <w:r w:rsidRPr="00AC2223">
        <w:t>empresa</w:t>
      </w:r>
      <w:proofErr w:type="spellEnd"/>
      <w:r w:rsidRPr="00AC2223">
        <w:br/>
      </w:r>
      <w:r w:rsidRPr="00AC2223">
        <w:br/>
      </w:r>
      <w:r>
        <w:rPr>
          <w:b/>
        </w:rPr>
        <w:t xml:space="preserve">7. </w:t>
      </w:r>
      <w:r w:rsidRPr="009138E5">
        <w:rPr>
          <w:b/>
        </w:rPr>
        <w:t xml:space="preserve">O </w:t>
      </w:r>
      <w:proofErr w:type="spellStart"/>
      <w:r w:rsidRPr="009138E5">
        <w:rPr>
          <w:b/>
        </w:rPr>
        <w:t>presente</w:t>
      </w:r>
      <w:proofErr w:type="spellEnd"/>
      <w:r w:rsidRPr="009138E5">
        <w:rPr>
          <w:b/>
        </w:rPr>
        <w:t xml:space="preserve"> </w:t>
      </w:r>
      <w:proofErr w:type="spellStart"/>
      <w:r w:rsidRPr="009138E5">
        <w:rPr>
          <w:b/>
        </w:rPr>
        <w:t>termo</w:t>
      </w:r>
      <w:proofErr w:type="spellEnd"/>
      <w:r w:rsidRPr="009138E5">
        <w:rPr>
          <w:b/>
        </w:rPr>
        <w:t xml:space="preserve"> </w:t>
      </w:r>
      <w:proofErr w:type="spellStart"/>
      <w:r w:rsidRPr="009138E5">
        <w:rPr>
          <w:b/>
        </w:rPr>
        <w:t>não</w:t>
      </w:r>
      <w:proofErr w:type="spellEnd"/>
      <w:r w:rsidRPr="009138E5">
        <w:rPr>
          <w:b/>
        </w:rPr>
        <w:t xml:space="preserve"> </w:t>
      </w:r>
      <w:proofErr w:type="gramStart"/>
      <w:r w:rsidRPr="009138E5">
        <w:rPr>
          <w:b/>
        </w:rPr>
        <w:t>gera</w:t>
      </w:r>
      <w:proofErr w:type="gramEnd"/>
      <w:r w:rsidRPr="009138E5">
        <w:rPr>
          <w:b/>
        </w:rPr>
        <w:t xml:space="preserve"> qualquer vínculo financeiro, empregatício ou </w:t>
      </w:r>
      <w:proofErr w:type="spellStart"/>
      <w:r w:rsidRPr="009138E5">
        <w:rPr>
          <w:b/>
        </w:rPr>
        <w:t>contratual</w:t>
      </w:r>
      <w:proofErr w:type="spellEnd"/>
      <w:r w:rsidRPr="009138E5">
        <w:rPr>
          <w:b/>
        </w:rPr>
        <w:t xml:space="preserve"> entre as </w:t>
      </w:r>
      <w:proofErr w:type="spellStart"/>
      <w:r w:rsidRPr="009138E5">
        <w:rPr>
          <w:b/>
        </w:rPr>
        <w:t>partes</w:t>
      </w:r>
      <w:proofErr w:type="spellEnd"/>
      <w:r w:rsidRPr="009138E5">
        <w:rPr>
          <w:b/>
        </w:rPr>
        <w:t>.</w:t>
      </w:r>
      <w:r w:rsidRPr="00AC2223">
        <w:br/>
      </w:r>
      <w:r w:rsidRPr="00AC2223">
        <w:br/>
        <w:t xml:space="preserve">Francisco </w:t>
      </w:r>
      <w:proofErr w:type="spellStart"/>
      <w:r w:rsidRPr="00AC2223">
        <w:t>Morato</w:t>
      </w:r>
      <w:proofErr w:type="spellEnd"/>
      <w:r w:rsidRPr="00AC2223">
        <w:t>, ____ de</w:t>
      </w:r>
      <w:r w:rsidRPr="00AC2223">
        <w:t xml:space="preserve"> ______________ </w:t>
      </w:r>
      <w:proofErr w:type="spellStart"/>
      <w:r w:rsidRPr="00AC2223">
        <w:t>de</w:t>
      </w:r>
      <w:proofErr w:type="spellEnd"/>
      <w:r w:rsidRPr="00AC2223">
        <w:t xml:space="preserve"> 2026</w:t>
      </w:r>
      <w:r w:rsidRPr="00AC2223">
        <w:br/>
      </w:r>
      <w:r w:rsidRPr="00AC2223">
        <w:br/>
      </w:r>
      <w:r w:rsidRPr="00AC2223">
        <w:br/>
        <w:t>__________________________________</w:t>
      </w:r>
      <w:r w:rsidRPr="00AC2223">
        <w:br/>
        <w:t>A.S.91 Monitoramento 24h</w:t>
      </w:r>
      <w:r w:rsidRPr="00AC2223">
        <w:br/>
      </w:r>
      <w:r w:rsidRPr="00AC2223">
        <w:t>CNPJ: 57.417.671.0001-70</w:t>
      </w:r>
      <w:r w:rsidRPr="00AC2223">
        <w:br/>
      </w:r>
      <w:r w:rsidRPr="00AC2223">
        <w:br/>
      </w:r>
      <w:r w:rsidRPr="00AC2223">
        <w:br/>
        <w:t>__________________________________</w:t>
      </w:r>
      <w:r w:rsidRPr="00AC2223">
        <w:br/>
        <w:t xml:space="preserve">Pastor </w:t>
      </w:r>
      <w:r>
        <w:t>(</w:t>
      </w:r>
      <w:r w:rsidRPr="00AC2223">
        <w:t>Habacuque</w:t>
      </w:r>
      <w:r>
        <w:t xml:space="preserve">) </w:t>
      </w:r>
      <w:r w:rsidRPr="00AC2223">
        <w:t>David Jorge Pereira dos Santos</w:t>
      </w:r>
      <w:r>
        <w:br/>
      </w:r>
      <w:proofErr w:type="spellStart"/>
      <w:r>
        <w:t>Ministério</w:t>
      </w:r>
      <w:proofErr w:type="spellEnd"/>
      <w:r>
        <w:t xml:space="preserve"> do </w:t>
      </w:r>
      <w:proofErr w:type="spellStart"/>
      <w:r>
        <w:t>Perus</w:t>
      </w:r>
      <w:proofErr w:type="spellEnd"/>
      <w:r>
        <w:t xml:space="preserve"> </w:t>
      </w:r>
      <w:r w:rsidRPr="00AC2223">
        <w:t>CNPJ: 630985520001-02</w:t>
      </w:r>
      <w:r>
        <w:t xml:space="preserve"> </w:t>
      </w:r>
      <w:r w:rsidRPr="00AC2223">
        <w:br/>
      </w:r>
    </w:p>
    <w:sectPr w:rsidR="00AA6DDE" w:rsidRPr="00AC22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38E5"/>
    <w:rsid w:val="00AA03C3"/>
    <w:rsid w:val="00AA1D8D"/>
    <w:rsid w:val="00AA6DDE"/>
    <w:rsid w:val="00AC222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AC2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2223"/>
    <w:rPr>
      <w:rFonts w:ascii="Tahoma" w:hAnsi="Tahoma" w:cs="Tahoma"/>
      <w:sz w:val="16"/>
      <w:szCs w:val="16"/>
    </w:rPr>
  </w:style>
  <w:style w:type="character" w:customStyle="1" w:styleId="pair-valuepair">
    <w:name w:val="pair-value__pair"/>
    <w:basedOn w:val="Fontepargpadro"/>
    <w:rsid w:val="00AC2223"/>
  </w:style>
  <w:style w:type="character" w:customStyle="1" w:styleId="pair-valuevalue">
    <w:name w:val="pair-value__value"/>
    <w:basedOn w:val="Fontepargpadro"/>
    <w:rsid w:val="00AC22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AC2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2223"/>
    <w:rPr>
      <w:rFonts w:ascii="Tahoma" w:hAnsi="Tahoma" w:cs="Tahoma"/>
      <w:sz w:val="16"/>
      <w:szCs w:val="16"/>
    </w:rPr>
  </w:style>
  <w:style w:type="character" w:customStyle="1" w:styleId="pair-valuepair">
    <w:name w:val="pair-value__pair"/>
    <w:basedOn w:val="Fontepargpadro"/>
    <w:rsid w:val="00AC2223"/>
  </w:style>
  <w:style w:type="character" w:customStyle="1" w:styleId="pair-valuevalue">
    <w:name w:val="pair-value__value"/>
    <w:basedOn w:val="Fontepargpadro"/>
    <w:rsid w:val="00AC2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6E284B-6AAA-45C9-8EE2-80F5E6531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1706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 do Windows</cp:lastModifiedBy>
  <cp:revision>2</cp:revision>
  <dcterms:created xsi:type="dcterms:W3CDTF">2026-04-10T22:11:00Z</dcterms:created>
  <dcterms:modified xsi:type="dcterms:W3CDTF">2026-04-10T22:11:00Z</dcterms:modified>
</cp:coreProperties>
</file>